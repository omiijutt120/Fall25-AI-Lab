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Lab 9 - Code Explanation</w:t>
      </w:r>
    </w:p>
    <w:p/>
    <w:p>
      <w:r>
        <w:t>Below is the explanation of each step in the provided Python code.</w:t>
      </w:r>
    </w:p>
    <w:p/>
    <w:p>
      <w:r>
        <w:t>1. Loading the Dataset</w:t>
      </w:r>
    </w:p>
    <w:p>
      <w:r>
        <w:t>----------------------</w:t>
      </w:r>
    </w:p>
    <w:p>
      <w:r>
        <w:t>Dataset = pd.read_csv("ObesityDataSet.csv")</w:t>
      </w:r>
    </w:p>
    <w:p>
      <w:r>
        <w:t>This line loads the CSV file into a pandas DataFrame named Dataset.</w:t>
      </w:r>
    </w:p>
    <w:p/>
    <w:p>
      <w:r>
        <w:t>2. Displaying Top 5 Rows</w:t>
      </w:r>
    </w:p>
    <w:p>
      <w:r>
        <w:t>------------------------</w:t>
      </w:r>
    </w:p>
    <w:p>
      <w:r>
        <w:t>Dataset.head()</w:t>
      </w:r>
    </w:p>
    <w:p>
      <w:r>
        <w:t>Shows the first 5 rows of the dataset for a quick preview.</w:t>
      </w:r>
    </w:p>
    <w:p/>
    <w:p>
      <w:r>
        <w:t>3. Displaying Bottom 5 Rows</w:t>
      </w:r>
    </w:p>
    <w:p>
      <w:r>
        <w:t>---------------------------</w:t>
      </w:r>
    </w:p>
    <w:p>
      <w:r>
        <w:t>Dataset.tail()</w:t>
      </w:r>
    </w:p>
    <w:p>
      <w:r>
        <w:t>Shows the last 5 rows to understand how the dataset ends.</w:t>
      </w:r>
    </w:p>
    <w:p/>
    <w:p>
      <w:r>
        <w:t>4. Counting Rows and Columns</w:t>
      </w:r>
    </w:p>
    <w:p>
      <w:r>
        <w:t>----------------------------</w:t>
      </w:r>
    </w:p>
    <w:p>
      <w:r>
        <w:t>print('rows: ', Dataset.shape[0])</w:t>
      </w:r>
    </w:p>
    <w:p>
      <w:r>
        <w:t>print('columns: ', Dataset.shape[1])</w:t>
      </w:r>
    </w:p>
    <w:p>
      <w:r>
        <w:t>.shape gives the dimensions. shape[0] = rows, shape[1] = columns.</w:t>
      </w:r>
    </w:p>
    <w:p/>
    <w:p>
      <w:r>
        <w:t>5. Checking Null Values</w:t>
      </w:r>
    </w:p>
    <w:p>
      <w:r>
        <w:t>-----------------------</w:t>
      </w:r>
    </w:p>
    <w:p>
      <w:r>
        <w:t>Dataset.isnull().sum()</w:t>
      </w:r>
    </w:p>
    <w:p>
      <w:r>
        <w:t>Displays how many missing values are present in each column.</w:t>
      </w:r>
    </w:p>
    <w:p/>
    <w:p>
      <w:r>
        <w:t>6. Filling Missing Values (Mean, Median, Mode)</w:t>
      </w:r>
    </w:p>
    <w:p>
      <w:r>
        <w:t>----------------------------------------------</w:t>
      </w:r>
    </w:p>
    <w:p>
      <w:r>
        <w:t>Dataset = Dataset.fillna(Dataset.mean)</w:t>
      </w:r>
    </w:p>
    <w:p>
      <w:r>
        <w:t>Dataset = Dataset.fillna(Dataset.median)</w:t>
      </w:r>
    </w:p>
    <w:p>
      <w:r>
        <w:t>Dataset = Dataset.fillna(Dataset.mode)</w:t>
      </w:r>
    </w:p>
    <w:p/>
    <w:p>
      <w:r>
        <w:t>These lines attempt to fill missing values using:</w:t>
      </w:r>
    </w:p>
    <w:p>
      <w:r>
        <w:t>- Mean</w:t>
      </w:r>
    </w:p>
    <w:p>
      <w:r>
        <w:t>- Median</w:t>
      </w:r>
    </w:p>
    <w:p>
      <w:r>
        <w:t>- Mode</w:t>
      </w:r>
    </w:p>
    <w:p/>
    <w:p>
      <w:r>
        <w:t>(Note: They should be written with parentheses like mean(), median(), and mode().iloc[0])</w:t>
      </w:r>
    </w:p>
    <w:p/>
    <w:p>
      <w:r>
        <w:t>7. Printing Data Types</w:t>
      </w:r>
    </w:p>
    <w:p>
      <w:r>
        <w:t>-----------------------</w:t>
      </w:r>
    </w:p>
    <w:p>
      <w:r>
        <w:t>print(Dataset.dtypes)</w:t>
      </w:r>
    </w:p>
    <w:p>
      <w:r>
        <w:t>Shows the data type of each column such as int, float, or object.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